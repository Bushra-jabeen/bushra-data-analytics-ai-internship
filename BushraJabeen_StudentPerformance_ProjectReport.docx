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STUDENT PERFORMANCE ANALYSIS</w:t>
        <w:br/>
        <w:t>AND PREDICTION USING AI</w:t>
      </w:r>
    </w:p>
    <w:p>
      <w:pPr>
        <w:jc w:val="center"/>
      </w:pPr>
      <w:r>
        <w:rPr>
          <w:b/>
          <w:sz w:val="28"/>
        </w:rPr>
        <w:t>Project Report</w:t>
      </w:r>
    </w:p>
    <w:p>
      <w:pPr>
        <w:jc w:val="center"/>
      </w:pPr>
      <w:r>
        <w:rPr>
          <w:i/>
        </w:rPr>
        <w:t>AICTE | IBM SkillsBuild Data Analytics with AI Internship 2026</w:t>
      </w:r>
    </w:p>
    <w:p>
      <w:pPr>
        <w:jc w:val="center"/>
      </w:pPr>
      <w:r>
        <w:t>Submitted by: Bushra Jabeen</w:t>
      </w:r>
    </w:p>
    <w:p>
      <w:pPr>
        <w:jc w:val="center"/>
      </w:pPr>
      <w:r>
        <w:t>College: Government Engineering College, Arwal</w:t>
      </w:r>
    </w:p>
    <w:p>
      <w:pPr>
        <w:jc w:val="center"/>
      </w:pPr>
      <w:r>
        <w:t>Department: Computer Science and Engineering</w:t>
      </w:r>
    </w:p>
    <w:p>
      <w:pPr>
        <w:jc w:val="center"/>
      </w:pPr>
      <w:r>
        <w:t>Submission date: 14 October 2026</w:t>
      </w:r>
    </w:p>
    <w:p>
      <w:r>
        <w:br w:type="page"/>
      </w:r>
    </w:p>
    <w:p>
      <w:pPr>
        <w:pStyle w:val="Heading1"/>
      </w:pPr>
      <w:r>
        <w:t>1. Abstract</w:t>
      </w:r>
    </w:p>
    <w:p>
      <w:r>
        <w:t>This project demonstrates a basic data analytics and machine-learning workflow using Python. It explores the relationship between study hours, attendance, previous scores, assignment completion, sleep hours and an illustrative final score. Charts summarize the data, and a Random Forest classifier predicts one of three demonstration categories: High, Medium, or Needs Support.</w:t>
      </w:r>
    </w:p>
    <w:p>
      <w:pPr>
        <w:pStyle w:val="Heading1"/>
      </w:pPr>
      <w:r>
        <w:t>2. Problem Statement</w:t>
      </w:r>
    </w:p>
    <w:p>
      <w:r>
        <w:t>Educational data can contain many factors, so it is useful to practice methods for organizing, exploring and summarizing information. This project builds a small demonstration system to show how data analysis and a machine-learning model can be used together.</w:t>
      </w:r>
    </w:p>
    <w:p>
      <w:pPr>
        <w:pStyle w:val="Heading1"/>
      </w:pPr>
      <w:r>
        <w:t>3. Objectives</w:t>
      </w:r>
    </w:p>
    <w:p>
      <w:r>
        <w:t>• Load and inspect a structured CSV dataset using Pandas.</w:t>
      </w:r>
    </w:p>
    <w:p>
      <w:r>
        <w:t>• Summarize numeric columns and check for missing values.</w:t>
      </w:r>
    </w:p>
    <w:p>
      <w:r>
        <w:t>• Create charts to explore performance categories and study hours.</w:t>
      </w:r>
    </w:p>
    <w:p>
      <w:r>
        <w:t>• Train a Random Forest classification model.</w:t>
      </w:r>
    </w:p>
    <w:p>
      <w:r>
        <w:t>• Evaluate the model on a held-out test set.</w:t>
      </w:r>
    </w:p>
    <w:p>
      <w:r>
        <w:t>• Explain limitations and responsible use of AI.</w:t>
      </w:r>
    </w:p>
    <w:p>
      <w:pPr>
        <w:pStyle w:val="Heading1"/>
      </w:pPr>
      <w:r>
        <w:t>4. Dataset Description</w:t>
      </w:r>
    </w:p>
    <w:p>
      <w:r>
        <w:t>The project includes student_performance_dataset.csv with 600 synthetic, computer-generated records. It is an illustrative dataset created for learning and is not real student information. Columns include study_hours_per_day, attendance_percent, previous_score, assignments_completed_out_of_10, sleep_hours_per_day, final_score and performance_category. The category is generated from an illustrative score rule.</w:t>
      </w:r>
    </w:p>
    <w:p>
      <w:pPr>
        <w:pStyle w:val="Heading1"/>
      </w:pPr>
      <w:r>
        <w:t>5. Tools and Technologies</w:t>
      </w:r>
    </w:p>
    <w:p>
      <w:r>
        <w:t>Python, Pandas, NumPy, Matplotlib, Scikit-learn and Jupyter Notebook. Pandas is used for data handling, Matplotlib for charts, and Scikit-learn for data splitting, Random Forest training and evaluation.</w:t>
      </w:r>
    </w:p>
    <w:p>
      <w:pPr>
        <w:pStyle w:val="Heading1"/>
      </w:pPr>
      <w:r>
        <w:t>6. Methodology</w:t>
      </w:r>
    </w:p>
    <w:p>
      <w:r>
        <w:t>1. Load the CSV dataset and inspect its shape and first rows.</w:t>
      </w:r>
    </w:p>
    <w:p>
      <w:r>
        <w:t>2. Check missing values and view summary statistics.</w:t>
      </w:r>
    </w:p>
    <w:p>
      <w:r>
        <w:t>3. Plot performance-category counts and the relationship between study hours and final score.</w:t>
      </w:r>
    </w:p>
    <w:p>
      <w:r>
        <w:t>4. Use five input features to predict the performance category.</w:t>
      </w:r>
    </w:p>
    <w:p>
      <w:r>
        <w:t>5. Split the data into 80% training data and 20% test data with a fixed random seed.</w:t>
      </w:r>
    </w:p>
    <w:p>
      <w:r>
        <w:t>6. Train a Random Forest classifier with 150 trees.</w:t>
      </w:r>
    </w:p>
    <w:p>
      <w:r>
        <w:t>7. Evaluate with accuracy, a classification report and a confusion matrix.</w:t>
      </w:r>
    </w:p>
    <w:p>
      <w:r>
        <w:t>8. Display feature importance and one hypothetical prediction.</w:t>
      </w:r>
    </w:p>
    <w:p>
      <w:pPr>
        <w:pStyle w:val="Heading1"/>
      </w:pPr>
      <w:r>
        <w:t>7. Expected Outputs</w:t>
      </w:r>
    </w:p>
    <w:p>
      <w:r>
        <w:t>• A category-count bar chart.</w:t>
      </w:r>
    </w:p>
    <w:p>
      <w:r>
        <w:t>• A scatter plot comparing study hours and final score.</w:t>
      </w:r>
    </w:p>
    <w:p>
      <w:r>
        <w:t>• A confusion matrix for model predictions.</w:t>
      </w:r>
    </w:p>
    <w:p>
      <w:r>
        <w:t>• A feature-importance chart.</w:t>
      </w:r>
    </w:p>
    <w:p>
      <w:r>
        <w:t>• Printed test accuracy and class-level evaluation metrics.</w:t>
      </w:r>
    </w:p>
    <w:p/>
    <w:p>
      <w:r>
        <w:t>The actual model metrics should be recorded after running the notebook or Python script in the submission environment. Do not claim a performance score before running the code.</w:t>
      </w:r>
    </w:p>
    <w:p>
      <w:pPr>
        <w:pStyle w:val="Heading1"/>
      </w:pPr>
      <w:r>
        <w:t>8. Results and Discussion</w:t>
      </w:r>
    </w:p>
    <w:p>
      <w:r>
        <w:t>The analysis is designed to show how structured data can be summarized and visualized, and how a classifier can be evaluated on unseen test records. Because the data is synthetic and the category is derived from an illustrative rule, model performance only demonstrates the workflow. It is not evidence that the model can predict real student outcomes.</w:t>
      </w:r>
    </w:p>
    <w:p>
      <w:pPr>
        <w:pStyle w:val="Heading1"/>
      </w:pPr>
      <w:r>
        <w:t>9. Limitations and Ethical Use</w:t>
      </w:r>
    </w:p>
    <w:p>
      <w:r>
        <w:t>• The dataset is synthetic and does not represent real students.</w:t>
      </w:r>
    </w:p>
    <w:p>
      <w:r>
        <w:t>• A model can learn patterns built into the data and still fail on real data.</w:t>
      </w:r>
    </w:p>
    <w:p>
      <w:r>
        <w:t>• The project must not be used to grade, rank, label or make decisions about real students.</w:t>
      </w:r>
    </w:p>
    <w:p>
      <w:r>
        <w:t>• Any future real dataset must be obtained with permission, handled securely and checked for bias.</w:t>
      </w:r>
    </w:p>
    <w:p>
      <w:pPr>
        <w:pStyle w:val="Heading1"/>
      </w:pPr>
      <w:r>
        <w:t>10. Conclusion</w:t>
      </w:r>
    </w:p>
    <w:p>
      <w:r>
        <w:t>This project provides a beginner-friendly example of a complete data analytics and AI workflow: data loading, summary statistics, visualization, model training and evaluation. Future work could compare other models, improve documentation, and test carefully on an appropriate, authorized dataset.</w:t>
      </w:r>
    </w:p>
    <w:p>
      <w:pPr>
        <w:pStyle w:val="Heading1"/>
      </w:pPr>
      <w:r>
        <w:t>11. How to Run</w:t>
      </w:r>
    </w:p>
    <w:p>
      <w:r>
        <w:t>Install Python 3.10 or later. Run `python -m pip install -r requirements.txt`. Then run `python BushraJabeen_StudentPerformance.py`, or open `BushraJabeen_StudentPerformance.ipynb` in Jupyter and execute all cells. Keep the CSV file in the same folder.</w:t>
      </w:r>
    </w:p>
    <w:p>
      <w:pPr>
        <w:pStyle w:val="Heading1"/>
      </w:pPr>
      <w:r>
        <w:t>12. References</w:t>
      </w:r>
    </w:p>
    <w:p>
      <w:r>
        <w:t>Pandas documentation: https://pandas.pydata.org/docs/</w:t>
      </w:r>
    </w:p>
    <w:p>
      <w:r>
        <w:t>Matplotlib documentation: https://matplotlib.org/stable/</w:t>
      </w:r>
    </w:p>
    <w:p>
      <w:r>
        <w:t>Scikit-learn documentation: https://scikit-learn.org/stable/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